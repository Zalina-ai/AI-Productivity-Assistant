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  <w:shd w:val="clear" w:color="auto" w:fill="1F3864"/>
      </w:pPr>
      <w:r>
        <w:rPr>
          <w:rFonts w:ascii="Calibri" w:hAnsi="Calibri"/>
          <w:b/>
          <w:i w:val="0"/>
          <w:color w:val="FFFFFF"/>
          <w:sz w:val="40"/>
        </w:rPr>
        <w:t>AI-Powered Workplace Productivity Assistant</w:t>
      </w:r>
    </w:p>
    <w:p>
      <w:pPr>
        <w:spacing w:before="0" w:after="360"/>
        <w:jc w:val="center"/>
        <w:shd w:val="clear" w:color="auto" w:fill="1F3864"/>
      </w:pPr>
      <w:r>
        <w:rPr>
          <w:rFonts w:ascii="Calibri" w:hAnsi="Calibri"/>
          <w:b w:val="0"/>
          <w:i/>
          <w:color w:val="BDD7EE"/>
          <w:sz w:val="24"/>
        </w:rPr>
        <w:t>Project README  |  AI Skills Program</w:t>
      </w:r>
    </w:p>
    <w:p>
      <w:pPr>
        <w:spacing w:after="280"/>
        <w:jc w:val="center"/>
      </w:pPr>
      <w:r>
        <w:rPr>
          <w:b/>
          <w:color w:val="2E75B6"/>
          <w:sz w:val="18"/>
        </w:rPr>
        <w:t xml:space="preserve">  AI-Powered    </w:t>
      </w:r>
      <w:r>
        <w:rPr>
          <w:b/>
          <w:color w:val="375623"/>
          <w:sz w:val="18"/>
        </w:rPr>
        <w:t xml:space="preserve">  Prompt Engineering    </w:t>
      </w:r>
      <w:r>
        <w:rPr>
          <w:b/>
          <w:color w:val="7030A0"/>
          <w:sz w:val="18"/>
        </w:rPr>
        <w:t xml:space="preserve">  Python / HTML    </w:t>
      </w:r>
      <w:r>
        <w:rPr>
          <w:b/>
          <w:color w:val="843C0C"/>
          <w:sz w:val="18"/>
        </w:rPr>
        <w:t xml:space="preserve">  Ethical AI    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3864"/>
          <w:sz w:val="28"/>
        </w:rPr>
        <w:t>📌  Project Overview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This project is developed as part of the AI Skills Program. It demonstrates the practical application of Artificial Intelligence and prompt engineering to automate common workplace tasks — helping professionals work smarter, save time, and improve output quality.</w:t>
      </w:r>
    </w:p>
    <w:p/>
    <w:p>
      <w:pPr>
        <w:spacing w:after="60"/>
      </w:pPr>
      <w:r>
        <w:rPr>
          <w:rFonts w:ascii="Calibri" w:hAnsi="Calibri"/>
          <w:b/>
          <w:i w:val="0"/>
          <w:color w:val="1F3864"/>
          <w:sz w:val="22"/>
        </w:rPr>
        <w:t xml:space="preserve">Project Title: </w:t>
      </w:r>
      <w:r>
        <w:rPr>
          <w:rFonts w:ascii="Calibri" w:hAnsi="Calibri"/>
          <w:b w:val="0"/>
          <w:i w:val="0"/>
          <w:sz w:val="22"/>
        </w:rPr>
        <w:t>AI-Powered Workplace Productivity Assistant</w:t>
      </w:r>
    </w:p>
    <w:p>
      <w:pPr>
        <w:spacing w:after="60"/>
      </w:pPr>
      <w:r>
        <w:rPr>
          <w:rFonts w:ascii="Calibri" w:hAnsi="Calibri"/>
          <w:b/>
          <w:i w:val="0"/>
          <w:color w:val="1F3864"/>
          <w:sz w:val="22"/>
        </w:rPr>
        <w:t xml:space="preserve">Program: </w:t>
      </w:r>
      <w:r>
        <w:rPr>
          <w:rFonts w:ascii="Calibri" w:hAnsi="Calibri"/>
          <w:b w:val="0"/>
          <w:i w:val="0"/>
          <w:sz w:val="22"/>
        </w:rPr>
        <w:t>AI Skills Program — Cohort 2026</w:t>
      </w:r>
    </w:p>
    <w:p>
      <w:pPr>
        <w:spacing w:after="60"/>
      </w:pPr>
      <w:r>
        <w:rPr>
          <w:rFonts w:ascii="Calibri" w:hAnsi="Calibri"/>
          <w:b/>
          <w:i w:val="0"/>
          <w:color w:val="1F3864"/>
          <w:sz w:val="22"/>
        </w:rPr>
        <w:t xml:space="preserve">Deadline: </w:t>
      </w:r>
      <w:r>
        <w:rPr>
          <w:rFonts w:ascii="Calibri" w:hAnsi="Calibri"/>
          <w:b w:val="0"/>
          <w:i w:val="0"/>
          <w:sz w:val="22"/>
        </w:rPr>
        <w:t>Friday at 11:00 PM</w:t>
      </w:r>
    </w:p>
    <w:p>
      <w:pPr>
        <w:spacing w:after="60"/>
      </w:pPr>
      <w:r>
        <w:rPr>
          <w:rFonts w:ascii="Calibri" w:hAnsi="Calibri"/>
          <w:b/>
          <w:i w:val="0"/>
          <w:color w:val="1F3864"/>
          <w:sz w:val="22"/>
        </w:rPr>
        <w:t xml:space="preserve">Repository: </w:t>
      </w:r>
      <w:r>
        <w:rPr>
          <w:rFonts w:ascii="Calibri" w:hAnsi="Calibri"/>
          <w:b w:val="0"/>
          <w:i w:val="0"/>
          <w:sz w:val="22"/>
        </w:rPr>
        <w:t>https://github.com/&lt;your-username&gt;/AI-Productivity-Assistant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3864"/>
          <w:sz w:val="28"/>
        </w:rPr>
        <w:t>🚀  Features</w:t>
      </w:r>
    </w:p>
    <w:p>
      <w:pPr>
        <w:spacing w:after="10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✉️  Email Generator — </w:t>
      </w:r>
      <w:r>
        <w:rPr>
          <w:rFonts w:ascii="Calibri" w:hAnsi="Calibri"/>
          <w:b w:val="0"/>
          <w:i w:val="0"/>
          <w:sz w:val="22"/>
        </w:rPr>
        <w:t>Drafts professional workplace emails from bullet-point inputs using tailored prompt engineering.</w:t>
      </w:r>
    </w:p>
    <w:p>
      <w:pPr>
        <w:spacing w:after="10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📋  Meeting Summarizer — </w:t>
      </w:r>
      <w:r>
        <w:rPr>
          <w:rFonts w:ascii="Calibri" w:hAnsi="Calibri"/>
          <w:b w:val="0"/>
          <w:i w:val="0"/>
          <w:sz w:val="22"/>
        </w:rPr>
        <w:t>Converts meeting transcripts or rough notes into structured summaries with key decisions and action items.</w:t>
      </w:r>
    </w:p>
    <w:p>
      <w:pPr>
        <w:spacing w:after="10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✅  Task Planner — </w:t>
      </w:r>
      <w:r>
        <w:rPr>
          <w:rFonts w:ascii="Calibri" w:hAnsi="Calibri"/>
          <w:b w:val="0"/>
          <w:i w:val="0"/>
          <w:sz w:val="22"/>
        </w:rPr>
        <w:t>Breaks high-level goals into prioritised, actionable to-do lists with suggested timelines.</w:t>
      </w:r>
    </w:p>
    <w:p>
      <w:pPr>
        <w:spacing w:after="10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🔍  Research Assistant — </w:t>
      </w:r>
      <w:r>
        <w:rPr>
          <w:rFonts w:ascii="Calibri" w:hAnsi="Calibri"/>
          <w:b w:val="0"/>
          <w:i w:val="0"/>
          <w:sz w:val="22"/>
        </w:rPr>
        <w:t>Answers workplace questions and retrieves relevant information using AI with source attribution.</w:t>
      </w:r>
    </w:p>
    <w:p>
      <w:pPr>
        <w:spacing w:after="10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💬  Productivity Chatbot — </w:t>
      </w:r>
      <w:r>
        <w:rPr>
          <w:rFonts w:ascii="Calibri" w:hAnsi="Calibri"/>
          <w:b w:val="0"/>
          <w:i w:val="0"/>
          <w:sz w:val="22"/>
        </w:rPr>
        <w:t>An interactive chatbot for HR queries, policy questions, and general workplace productivity support.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3864"/>
          <w:sz w:val="28"/>
        </w:rPr>
        <w:t>🛠️  Tools &amp;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Tool / Technology</w:t>
            </w:r>
          </w:p>
        </w:tc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AI Platform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Claude AI / ChatGPT / Gemini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Core language model for all features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Frontend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HTML, CSS, JavaScript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Web interface for the assistant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Backend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Python (Flask / FastAPI)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API routing and logic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Prompt Design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Custom system + user prompts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Drives consistent, accurate AI responses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Version Control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GitHub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Repository hosting and submission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Documentation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Markdown / Word (.docx)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README and project documentation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3864"/>
          <w:sz w:val="28"/>
        </w:rPr>
        <w:t>📝  Prompt Engineering Examples</w:t>
      </w:r>
    </w:p>
    <w:p>
      <w:pPr>
        <w:spacing w:before="280" w:after="80"/>
      </w:pPr>
      <w:r>
        <w:rPr>
          <w:rFonts w:ascii="Calibri" w:hAnsi="Calibri"/>
          <w:b/>
          <w:i w:val="0"/>
          <w:color w:val="2E75B6"/>
          <w:sz w:val="24"/>
        </w:rPr>
        <w:t>Email Generator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375623"/>
          <w:sz w:val="20"/>
        </w:rPr>
        <w:t xml:space="preserve">System Prompt: </w:t>
      </w:r>
      <w:r>
        <w:rPr>
          <w:rFonts w:ascii="Calibri" w:hAnsi="Calibri"/>
          <w:b w:val="0"/>
          <w:i/>
          <w:sz w:val="20"/>
        </w:rPr>
        <w:t>You are a professional workplace email assistant. Write clear, concise, and polite emails based on the user's bullet points. Always use a formal tone unless specified otherwise.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375623"/>
          <w:sz w:val="20"/>
        </w:rPr>
        <w:t xml:space="preserve">User Prompt: </w:t>
      </w:r>
      <w:r>
        <w:rPr>
          <w:rFonts w:ascii="Calibri" w:hAnsi="Calibri"/>
          <w:b w:val="0"/>
          <w:i/>
          <w:sz w:val="20"/>
        </w:rPr>
        <w:t>Write an email to my manager requesting Friday off.</w:t>
        <w:br/>
        <w:t>• Reason: family event</w:t>
        <w:br/>
        <w:t>• Tone: respectful and apologetic</w:t>
        <w:br/>
        <w:t>• Include: offer to complete tasks before then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375623"/>
          <w:sz w:val="20"/>
        </w:rPr>
        <w:t xml:space="preserve">Sample Output: </w:t>
      </w:r>
      <w:r>
        <w:rPr>
          <w:rFonts w:ascii="Calibri" w:hAnsi="Calibri"/>
          <w:b w:val="0"/>
          <w:i/>
          <w:sz w:val="20"/>
        </w:rPr>
        <w:t>Subject: Leave Request – Friday [Date]</w:t>
        <w:br/>
        <w:br/>
        <w:t>Dear [Manager's Name],</w:t>
        <w:br/>
        <w:t>I hope you're well. I'd like to respectfully request Friday off to attend a family event. I will ensure all outstanding tasks are completed beforehand...</w:t>
      </w:r>
    </w:p>
    <w:p>
      <w:pPr>
        <w:spacing w:before="280" w:after="80"/>
      </w:pPr>
      <w:r>
        <w:rPr>
          <w:rFonts w:ascii="Calibri" w:hAnsi="Calibri"/>
          <w:b/>
          <w:i w:val="0"/>
          <w:color w:val="2E75B6"/>
          <w:sz w:val="24"/>
        </w:rPr>
        <w:t>Meeting Summarizer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375623"/>
          <w:sz w:val="20"/>
        </w:rPr>
        <w:t xml:space="preserve">System Prompt: </w:t>
      </w:r>
      <w:r>
        <w:rPr>
          <w:rFonts w:ascii="Calibri" w:hAnsi="Calibri"/>
          <w:b w:val="0"/>
          <w:i/>
          <w:sz w:val="20"/>
        </w:rPr>
        <w:t>You are a meeting summarization assistant. Extract key decisions, action items, and a concise summary from the provided meeting notes.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375623"/>
          <w:sz w:val="20"/>
        </w:rPr>
        <w:t xml:space="preserve">User Prompt: </w:t>
      </w:r>
      <w:r>
        <w:rPr>
          <w:rFonts w:ascii="Calibri" w:hAnsi="Calibri"/>
          <w:b w:val="0"/>
          <w:i/>
          <w:sz w:val="20"/>
        </w:rPr>
        <w:t>Summarise these meeting notes: [paste notes here]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375623"/>
          <w:sz w:val="20"/>
        </w:rPr>
        <w:t xml:space="preserve">Sample Output: </w:t>
      </w:r>
      <w:r>
        <w:rPr>
          <w:rFonts w:ascii="Calibri" w:hAnsi="Calibri"/>
          <w:b w:val="0"/>
          <w:i/>
          <w:sz w:val="20"/>
        </w:rPr>
        <w:t>Summary: The team agreed to launch the Q3 campaign on 15 June.</w:t>
        <w:br/>
        <w:t>Decisions: Budget approved at R50,000. Creative brief due by 1 June.</w:t>
        <w:br/>
        <w:t>Action Items: [John] – finalise brief by 1 June. [Sarah] – book venue by 5 June.</w:t>
      </w:r>
    </w:p>
    <w:p>
      <w:pPr>
        <w:spacing w:before="280" w:after="80"/>
      </w:pPr>
      <w:r>
        <w:rPr>
          <w:rFonts w:ascii="Calibri" w:hAnsi="Calibri"/>
          <w:b/>
          <w:i w:val="0"/>
          <w:color w:val="2E75B6"/>
          <w:sz w:val="24"/>
        </w:rPr>
        <w:t>Task Planner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375623"/>
          <w:sz w:val="20"/>
        </w:rPr>
        <w:t xml:space="preserve">System Prompt: </w:t>
      </w:r>
      <w:r>
        <w:rPr>
          <w:rFonts w:ascii="Calibri" w:hAnsi="Calibri"/>
          <w:b w:val="0"/>
          <w:i/>
          <w:sz w:val="20"/>
        </w:rPr>
        <w:t>You are a productivity coach. Break the user's goal into specific, actionable tasks with suggested time estimates.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375623"/>
          <w:sz w:val="20"/>
        </w:rPr>
        <w:t xml:space="preserve">User Prompt: </w:t>
      </w:r>
      <w:r>
        <w:rPr>
          <w:rFonts w:ascii="Calibri" w:hAnsi="Calibri"/>
          <w:b w:val="0"/>
          <w:i/>
          <w:sz w:val="20"/>
        </w:rPr>
        <w:t>I need to prepare a 10-slide presentation for a client pitch next week.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375623"/>
          <w:sz w:val="20"/>
        </w:rPr>
        <w:t xml:space="preserve">Sample Output: </w:t>
      </w:r>
      <w:r>
        <w:rPr>
          <w:rFonts w:ascii="Calibri" w:hAnsi="Calibri"/>
          <w:b w:val="0"/>
          <w:i/>
          <w:sz w:val="20"/>
        </w:rPr>
        <w:t>Day 1: Research client background (1 hr). Day 2: Draft slide outline (1 hr). Day 3–4: Build slides (3 hrs). Day 5: Review and rehearse (2 hrs).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3864"/>
          <w:sz w:val="28"/>
        </w:rPr>
        <w:t>⚙️  How to Run / Use</w:t>
      </w:r>
    </w:p>
    <w:p>
      <w:pPr>
        <w:spacing w:after="8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1.  </w:t>
      </w:r>
      <w:r>
        <w:rPr>
          <w:rFonts w:ascii="Calibri" w:hAnsi="Calibri"/>
          <w:b w:val="0"/>
          <w:i w:val="0"/>
          <w:sz w:val="22"/>
        </w:rPr>
        <w:t>Clone the repository:  git clone https://github.com/&lt;your-username&gt;/AI-Productivity-Assistant</w:t>
      </w:r>
    </w:p>
    <w:p>
      <w:pPr>
        <w:spacing w:after="8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2.  </w:t>
      </w:r>
      <w:r>
        <w:rPr>
          <w:rFonts w:ascii="Calibri" w:hAnsi="Calibri"/>
          <w:b w:val="0"/>
          <w:i w:val="0"/>
          <w:sz w:val="22"/>
        </w:rPr>
        <w:t>Open the project folder in your code editor (e.g., VS Code).</w:t>
      </w:r>
    </w:p>
    <w:p>
      <w:pPr>
        <w:spacing w:after="8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3.  </w:t>
      </w:r>
      <w:r>
        <w:rPr>
          <w:rFonts w:ascii="Calibri" w:hAnsi="Calibri"/>
          <w:b w:val="0"/>
          <w:i w:val="0"/>
          <w:sz w:val="22"/>
        </w:rPr>
        <w:t>If using the web interface: open index.html in your browser.</w:t>
      </w:r>
    </w:p>
    <w:p>
      <w:pPr>
        <w:spacing w:after="8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4.  </w:t>
      </w:r>
      <w:r>
        <w:rPr>
          <w:rFonts w:ascii="Calibri" w:hAnsi="Calibri"/>
          <w:b w:val="0"/>
          <w:i w:val="0"/>
          <w:sz w:val="22"/>
        </w:rPr>
        <w:t>If using the Python backend: run  python app.py  and visit http://localhost:5000</w:t>
      </w:r>
    </w:p>
    <w:p>
      <w:pPr>
        <w:spacing w:after="8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5.  </w:t>
      </w:r>
      <w:r>
        <w:rPr>
          <w:rFonts w:ascii="Calibri" w:hAnsi="Calibri"/>
          <w:b w:val="0"/>
          <w:i w:val="0"/>
          <w:sz w:val="22"/>
        </w:rPr>
        <w:t>Enter your task in the input field, select a feature, and click Generate.</w:t>
      </w:r>
    </w:p>
    <w:p>
      <w:pPr>
        <w:spacing w:after="8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6.  </w:t>
      </w:r>
      <w:r>
        <w:rPr>
          <w:rFonts w:ascii="Calibri" w:hAnsi="Calibri"/>
          <w:b w:val="0"/>
          <w:i w:val="0"/>
          <w:sz w:val="22"/>
        </w:rPr>
        <w:t>Review, copy, or download the AI-generated output.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3864"/>
          <w:sz w:val="28"/>
        </w:rPr>
        <w:t>🛡️  Ethical Considerations</w:t>
      </w:r>
    </w:p>
    <w:p>
      <w:pPr>
        <w:spacing w:after="100"/>
        <w:ind w:left="288"/>
      </w:pPr>
      <w:r>
        <w:rPr>
          <w:rFonts w:ascii="Calibri" w:hAnsi="Calibri"/>
          <w:b/>
          <w:i w:val="0"/>
          <w:color w:val="843C0C"/>
          <w:sz w:val="22"/>
        </w:rPr>
        <w:t xml:space="preserve">▸  Bias Awareness: </w:t>
      </w:r>
      <w:r>
        <w:rPr>
          <w:rFonts w:ascii="Calibri" w:hAnsi="Calibri"/>
          <w:b w:val="0"/>
          <w:i w:val="0"/>
          <w:sz w:val="22"/>
        </w:rPr>
        <w:t>All AI outputs were reviewed for potential bias. Prompts were designed to be neutral and inclusive.</w:t>
      </w:r>
    </w:p>
    <w:p>
      <w:pPr>
        <w:spacing w:after="100"/>
        <w:ind w:left="288"/>
      </w:pPr>
      <w:r>
        <w:rPr>
          <w:rFonts w:ascii="Calibri" w:hAnsi="Calibri"/>
          <w:b/>
          <w:i w:val="0"/>
          <w:color w:val="843C0C"/>
          <w:sz w:val="22"/>
        </w:rPr>
        <w:t xml:space="preserve">▸  Privacy: </w:t>
      </w:r>
      <w:r>
        <w:rPr>
          <w:rFonts w:ascii="Calibri" w:hAnsi="Calibri"/>
          <w:b w:val="0"/>
          <w:i w:val="0"/>
          <w:sz w:val="22"/>
        </w:rPr>
        <w:t>No real personal data was used during development or testing. All sample inputs are fictional.</w:t>
      </w:r>
    </w:p>
    <w:p>
      <w:pPr>
        <w:spacing w:after="100"/>
        <w:ind w:left="288"/>
      </w:pPr>
      <w:r>
        <w:rPr>
          <w:rFonts w:ascii="Calibri" w:hAnsi="Calibri"/>
          <w:b/>
          <w:i w:val="0"/>
          <w:color w:val="843C0C"/>
          <w:sz w:val="22"/>
        </w:rPr>
        <w:t xml:space="preserve">▸  Accuracy &amp; Verification: </w:t>
      </w:r>
      <w:r>
        <w:rPr>
          <w:rFonts w:ascii="Calibri" w:hAnsi="Calibri"/>
          <w:b w:val="0"/>
          <w:i w:val="0"/>
          <w:sz w:val="22"/>
        </w:rPr>
        <w:t>Users are reminded that AI can produce errors. All generated content should be reviewed before use.</w:t>
      </w:r>
    </w:p>
    <w:p>
      <w:pPr>
        <w:spacing w:after="100"/>
        <w:ind w:left="288"/>
      </w:pPr>
      <w:r>
        <w:rPr>
          <w:rFonts w:ascii="Calibri" w:hAnsi="Calibri"/>
          <w:b/>
          <w:i w:val="0"/>
          <w:color w:val="843C0C"/>
          <w:sz w:val="22"/>
        </w:rPr>
        <w:t xml:space="preserve">▸  Transparency: </w:t>
      </w:r>
      <w:r>
        <w:rPr>
          <w:rFonts w:ascii="Calibri" w:hAnsi="Calibri"/>
          <w:b w:val="0"/>
          <w:i w:val="0"/>
          <w:sz w:val="22"/>
        </w:rPr>
        <w:t>The assistant clearly identifies itself as AI-generated to ensure users are not misled.</w:t>
      </w:r>
    </w:p>
    <w:p>
      <w:pPr>
        <w:spacing w:after="100"/>
        <w:ind w:left="288"/>
      </w:pPr>
      <w:r>
        <w:rPr>
          <w:rFonts w:ascii="Calibri" w:hAnsi="Calibri"/>
          <w:b/>
          <w:i w:val="0"/>
          <w:color w:val="843C0C"/>
          <w:sz w:val="22"/>
        </w:rPr>
        <w:t xml:space="preserve">▸  Responsible Use: </w:t>
      </w:r>
      <w:r>
        <w:rPr>
          <w:rFonts w:ascii="Calibri" w:hAnsi="Calibri"/>
          <w:b w:val="0"/>
          <w:i w:val="0"/>
          <w:sz w:val="22"/>
        </w:rPr>
        <w:t>The tool is designed to augment human productivity — not replace human judgment or decision-making.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3864"/>
          <w:sz w:val="28"/>
        </w:rPr>
        <w:t>📁  Project Structure</w:t>
      </w:r>
    </w:p>
    <w:p>
      <w:pPr>
        <w:spacing w:after="160"/>
        <w:ind w:left="432"/>
        <w:shd w:val="clear" w:color="auto" w:fill="F2F2F2"/>
      </w:pPr>
      <w:r>
        <w:rPr>
          <w:rFonts w:ascii="Courier New" w:hAnsi="Courier New"/>
          <w:b w:val="0"/>
          <w:i w:val="0"/>
          <w:sz w:val="20"/>
        </w:rPr>
        <w:t>AI-Productivity-Assistant/</w:t>
        <w:br/>
        <w:t>├── index.html          # Main web interface</w:t>
        <w:br/>
        <w:t>├── style.css           # Stylesheet</w:t>
        <w:br/>
        <w:t>├── app.js              # Frontend logic</w:t>
        <w:br/>
        <w:t>├── app.py              # Python backend (optional)</w:t>
        <w:br/>
        <w:t>├── prompts/</w:t>
        <w:br/>
        <w:t>│   ├── email.txt</w:t>
        <w:br/>
        <w:t>│   ├── meeting.txt</w:t>
        <w:br/>
        <w:t>│   ├── tasks.txt</w:t>
        <w:br/>
        <w:t>│   └── research.txt</w:t>
        <w:br/>
        <w:t>├── screenshots/        # Feature screenshots</w:t>
        <w:br/>
        <w:t>└── README.md           # This file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3864"/>
          <w:sz w:val="28"/>
        </w:rPr>
        <w:t>✅  Submission Checklist</w:t>
      </w:r>
    </w:p>
    <w:p>
      <w:pPr>
        <w:spacing w:after="60"/>
        <w:ind w:left="288"/>
      </w:pPr>
      <w:r>
        <w:rPr>
          <w:rFonts w:ascii="Calibri" w:hAnsi="Calibri"/>
          <w:b w:val="0"/>
          <w:i w:val="0"/>
          <w:sz w:val="22"/>
        </w:rPr>
        <w:t>☐  GitHub repository created and set to Public</w:t>
      </w:r>
    </w:p>
    <w:p>
      <w:pPr>
        <w:spacing w:after="60"/>
        <w:ind w:left="288"/>
      </w:pPr>
      <w:r>
        <w:rPr>
          <w:rFonts w:ascii="Calibri" w:hAnsi="Calibri"/>
          <w:b w:val="0"/>
          <w:i w:val="0"/>
          <w:sz w:val="22"/>
        </w:rPr>
        <w:t>☐  README file uploaded and complete</w:t>
      </w:r>
    </w:p>
    <w:p>
      <w:pPr>
        <w:spacing w:after="60"/>
        <w:ind w:left="288"/>
      </w:pPr>
      <w:r>
        <w:rPr>
          <w:rFonts w:ascii="Calibri" w:hAnsi="Calibri"/>
          <w:b w:val="0"/>
          <w:i w:val="0"/>
          <w:sz w:val="22"/>
        </w:rPr>
        <w:t>☐  At least 3 features demonstrated with outputs</w:t>
      </w:r>
    </w:p>
    <w:p>
      <w:pPr>
        <w:spacing w:after="60"/>
        <w:ind w:left="288"/>
      </w:pPr>
      <w:r>
        <w:rPr>
          <w:rFonts w:ascii="Calibri" w:hAnsi="Calibri"/>
          <w:b w:val="0"/>
          <w:i w:val="0"/>
          <w:sz w:val="22"/>
        </w:rPr>
        <w:t>☐  All prompts documented (system + user + output)</w:t>
      </w:r>
    </w:p>
    <w:p>
      <w:pPr>
        <w:spacing w:after="60"/>
        <w:ind w:left="288"/>
      </w:pPr>
      <w:r>
        <w:rPr>
          <w:rFonts w:ascii="Calibri" w:hAnsi="Calibri"/>
          <w:b w:val="0"/>
          <w:i w:val="0"/>
          <w:sz w:val="22"/>
        </w:rPr>
        <w:t>☐  Ethics and responsible AI section included</w:t>
      </w:r>
    </w:p>
    <w:p>
      <w:pPr>
        <w:spacing w:after="60"/>
        <w:ind w:left="288"/>
      </w:pPr>
      <w:r>
        <w:rPr>
          <w:rFonts w:ascii="Calibri" w:hAnsi="Calibri"/>
          <w:b w:val="0"/>
          <w:i w:val="0"/>
          <w:sz w:val="22"/>
        </w:rPr>
        <w:t>☐  Screenshots of working features added</w:t>
      </w:r>
    </w:p>
    <w:p>
      <w:pPr>
        <w:spacing w:after="60"/>
        <w:ind w:left="288"/>
      </w:pPr>
      <w:r>
        <w:rPr>
          <w:rFonts w:ascii="Calibri" w:hAnsi="Calibri"/>
          <w:b w:val="0"/>
          <w:i w:val="0"/>
          <w:sz w:val="22"/>
        </w:rPr>
        <w:t>☐  All files uploaded before Friday at 11:00 PM</w:t>
      </w:r>
    </w:p>
    <w:p/>
    <w:p>
      <w:pPr>
        <w:spacing w:before="200" w:after="200"/>
        <w:jc w:val="center"/>
        <w:shd w:val="clear" w:color="auto" w:fill="1F3864"/>
      </w:pPr>
      <w:r>
        <w:rPr>
          <w:rFonts w:ascii="Calibri" w:hAnsi="Calibri"/>
          <w:b w:val="0"/>
          <w:i/>
          <w:color w:val="BDD7EE"/>
          <w:sz w:val="18"/>
        </w:rPr>
        <w:t>AI Skills Program  |  AI-Powered Workplace Productivity Assistant  | 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